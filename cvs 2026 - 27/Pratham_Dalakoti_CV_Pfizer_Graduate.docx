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6E60" w14:textId="77777777" w:rsidR="009D361E" w:rsidRPr="00051E8C" w:rsidRDefault="00000000" w:rsidP="00592864">
      <w:pPr>
        <w:jc w:val="center"/>
        <w:rPr>
          <w:rFonts w:ascii="Times New Roman" w:hAnsi="Times New Roman" w:cs="Times New Roman"/>
          <w:sz w:val="36"/>
          <w:szCs w:val="36"/>
        </w:rPr>
      </w:pPr>
      <w:r w:rsidRPr="00051E8C">
        <w:rPr>
          <w:rFonts w:ascii="Times New Roman" w:hAnsi="Times New Roman" w:cs="Times New Roman"/>
          <w:b/>
          <w:sz w:val="36"/>
          <w:szCs w:val="36"/>
        </w:rPr>
        <w:t>Pratham Dalakoti</w:t>
      </w:r>
    </w:p>
    <w:p w14:paraId="152CFCC5" w14:textId="77777777" w:rsidR="009D361E" w:rsidRPr="00051E8C" w:rsidRDefault="00000000" w:rsidP="005928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Dublin, Ireland D18 YRC0</w:t>
      </w:r>
      <w:r w:rsidRPr="00051E8C">
        <w:rPr>
          <w:rFonts w:ascii="Times New Roman" w:hAnsi="Times New Roman" w:cs="Times New Roman"/>
          <w:sz w:val="24"/>
          <w:szCs w:val="24"/>
        </w:rPr>
        <w:tab/>
        <w:t>+353 851118484</w:t>
      </w:r>
    </w:p>
    <w:p w14:paraId="79E9C544" w14:textId="77D16E69" w:rsidR="009D361E" w:rsidRDefault="00592864" w:rsidP="00592864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05681D">
          <w:rPr>
            <w:rStyle w:val="Hyperlink"/>
            <w:rFonts w:ascii="Times New Roman" w:hAnsi="Times New Roman" w:cs="Times New Roman"/>
            <w:sz w:val="24"/>
            <w:szCs w:val="24"/>
          </w:rPr>
          <w:t>prathamdalakoti@gmail.com</w:t>
        </w:r>
      </w:hyperlink>
    </w:p>
    <w:p w14:paraId="48FE9F97" w14:textId="2553A303" w:rsidR="00592864" w:rsidRPr="00051E8C" w:rsidRDefault="00592864" w:rsidP="00592864">
      <w:pPr>
        <w:spacing w:after="12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592864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</w:hyperlink>
    </w:p>
    <w:p w14:paraId="1841A848" w14:textId="77777777" w:rsidR="009D361E" w:rsidRPr="00051E8C" w:rsidRDefault="00000000" w:rsidP="0059286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>Graduate Analyst – Digital Transformation &amp; Analytics | Automation · AI &amp; Data Modelling · Process Improvement</w:t>
      </w:r>
    </w:p>
    <w:p w14:paraId="29E19F42" w14:textId="77777777" w:rsidR="009D361E" w:rsidRPr="00051E8C" w:rsidRDefault="00000000" w:rsidP="00592864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Dublin-based Business Analytics MSc candidate (Level 9) passionate about driving digital transformation through data, modelling, and automated solutions. Excited by challenges, innovation, and change, with a strong willingness to rotate across departments and gain cross-functional experience. Brings hands-on expertise in leveraging Python, AI/GenAI, and business intelligence to digitize workflows, improve operational efficiency, and deliver patient/client-centric insights. Right to work in Ireland.</w:t>
      </w:r>
    </w:p>
    <w:p w14:paraId="4FA77D4B" w14:textId="77777777" w:rsidR="009D361E" w:rsidRPr="00051E8C" w:rsidRDefault="00000000" w:rsidP="00592864">
      <w:pPr>
        <w:spacing w:before="120" w:after="40"/>
        <w:rPr>
          <w:rFonts w:ascii="Times New Roman" w:hAnsi="Times New Roman" w:cs="Times New Roman"/>
          <w:sz w:val="28"/>
          <w:szCs w:val="28"/>
          <w:u w:val="single"/>
        </w:rPr>
      </w:pPr>
      <w:r w:rsidRPr="00051E8C">
        <w:rPr>
          <w:rFonts w:ascii="Times New Roman" w:hAnsi="Times New Roman" w:cs="Times New Roman"/>
          <w:b/>
          <w:sz w:val="28"/>
          <w:szCs w:val="28"/>
          <w:u w:val="single"/>
        </w:rPr>
        <w:t>Education</w:t>
      </w:r>
    </w:p>
    <w:p w14:paraId="7ADBCA2D" w14:textId="77777777" w:rsidR="00051E8C" w:rsidRDefault="00000000" w:rsidP="00592864">
      <w:pPr>
        <w:pStyle w:val="ListParagraph"/>
        <w:numPr>
          <w:ilvl w:val="0"/>
          <w:numId w:val="1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 xml:space="preserve">M.Sc. in Business Analytics | </w:t>
      </w:r>
      <w:r w:rsidRPr="00051E8C">
        <w:rPr>
          <w:rFonts w:ascii="Times New Roman" w:hAnsi="Times New Roman" w:cs="Times New Roman"/>
          <w:sz w:val="24"/>
          <w:szCs w:val="24"/>
        </w:rPr>
        <w:t>University College Dublin, Dublin, Ireland | Sep 2025 – Sep 2026</w:t>
      </w:r>
    </w:p>
    <w:p w14:paraId="677E89AD" w14:textId="5FF2A61F" w:rsidR="009D361E" w:rsidRPr="00051E8C" w:rsidRDefault="00000000" w:rsidP="00592864">
      <w:pPr>
        <w:pStyle w:val="ListParagraph"/>
        <w:numPr>
          <w:ilvl w:val="1"/>
          <w:numId w:val="1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 xml:space="preserve">Key Modules: </w:t>
      </w:r>
      <w:r w:rsidRPr="00051E8C">
        <w:rPr>
          <w:rFonts w:ascii="Times New Roman" w:hAnsi="Times New Roman" w:cs="Times New Roman"/>
          <w:sz w:val="24"/>
          <w:szCs w:val="24"/>
        </w:rPr>
        <w:t>Technology Consulting, Behavioural Decision Making, Programming for Analytics, Statistical Methods, Data Management &amp; Mining, Business Optimisation</w:t>
      </w:r>
    </w:p>
    <w:p w14:paraId="02DC0CEE" w14:textId="77777777" w:rsidR="00051E8C" w:rsidRDefault="00000000" w:rsidP="00592864">
      <w:pPr>
        <w:pStyle w:val="ListParagraph"/>
        <w:numPr>
          <w:ilvl w:val="0"/>
          <w:numId w:val="11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 xml:space="preserve">Bachelor of Business Administration (G) | </w:t>
      </w:r>
      <w:r w:rsidRPr="00051E8C">
        <w:rPr>
          <w:rFonts w:ascii="Times New Roman" w:hAnsi="Times New Roman" w:cs="Times New Roman"/>
          <w:sz w:val="24"/>
          <w:szCs w:val="24"/>
        </w:rPr>
        <w:t>Vivekananda Institute of Professional Studies, New Delhi, India | Sep 2022 – Jul 2025</w:t>
      </w:r>
    </w:p>
    <w:p w14:paraId="604C86D1" w14:textId="77777777" w:rsidR="00051E8C" w:rsidRDefault="00000000" w:rsidP="00592864">
      <w:pPr>
        <w:pStyle w:val="ListParagraph"/>
        <w:numPr>
          <w:ilvl w:val="1"/>
          <w:numId w:val="11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 xml:space="preserve">Key Modules: </w:t>
      </w:r>
      <w:r w:rsidRPr="00051E8C">
        <w:rPr>
          <w:rFonts w:ascii="Times New Roman" w:hAnsi="Times New Roman" w:cs="Times New Roman"/>
          <w:sz w:val="24"/>
          <w:szCs w:val="24"/>
        </w:rPr>
        <w:t>Marketing Analytics, Financial Management, Quantitative Methods</w:t>
      </w:r>
    </w:p>
    <w:p w14:paraId="7C748D1B" w14:textId="5245F172" w:rsidR="009D361E" w:rsidRPr="00051E8C" w:rsidRDefault="00000000" w:rsidP="00592864">
      <w:pPr>
        <w:pStyle w:val="ListParagraph"/>
        <w:numPr>
          <w:ilvl w:val="1"/>
          <w:numId w:val="11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 xml:space="preserve">GPA: </w:t>
      </w:r>
      <w:r w:rsidRPr="00051E8C">
        <w:rPr>
          <w:rFonts w:ascii="Times New Roman" w:hAnsi="Times New Roman" w:cs="Times New Roman"/>
          <w:sz w:val="24"/>
          <w:szCs w:val="24"/>
        </w:rPr>
        <w:t>8.06/10</w:t>
      </w:r>
    </w:p>
    <w:p w14:paraId="1E564E28" w14:textId="77777777" w:rsidR="009D361E" w:rsidRPr="00051E8C" w:rsidRDefault="00000000" w:rsidP="00592864">
      <w:pPr>
        <w:spacing w:before="120" w:after="40"/>
        <w:rPr>
          <w:rFonts w:ascii="Times New Roman" w:hAnsi="Times New Roman" w:cs="Times New Roman"/>
          <w:sz w:val="28"/>
          <w:szCs w:val="28"/>
          <w:u w:val="single"/>
        </w:rPr>
      </w:pPr>
      <w:r w:rsidRPr="00051E8C">
        <w:rPr>
          <w:rFonts w:ascii="Times New Roman" w:hAnsi="Times New Roman" w:cs="Times New Roman"/>
          <w:b/>
          <w:sz w:val="28"/>
          <w:szCs w:val="28"/>
          <w:u w:val="single"/>
        </w:rPr>
        <w:t>Skills</w:t>
      </w:r>
    </w:p>
    <w:p w14:paraId="1D4A7B9E" w14:textId="77777777" w:rsidR="00051E8C" w:rsidRPr="00051E8C" w:rsidRDefault="00000000" w:rsidP="00592864">
      <w:pPr>
        <w:pStyle w:val="ListParagraph"/>
        <w:numPr>
          <w:ilvl w:val="0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>Digital Transformation &amp; Automation</w:t>
      </w:r>
      <w:r w:rsidR="00051E8C">
        <w:rPr>
          <w:rFonts w:ascii="Times New Roman" w:hAnsi="Times New Roman" w:cs="Times New Roman"/>
          <w:b/>
          <w:sz w:val="24"/>
          <w:szCs w:val="24"/>
        </w:rPr>
        <w:tab/>
      </w:r>
      <w:r w:rsidR="00051E8C">
        <w:rPr>
          <w:rFonts w:ascii="Times New Roman" w:hAnsi="Times New Roman" w:cs="Times New Roman"/>
          <w:b/>
          <w:sz w:val="24"/>
          <w:szCs w:val="24"/>
        </w:rPr>
        <w:tab/>
      </w:r>
    </w:p>
    <w:p w14:paraId="743C8F79" w14:textId="28213712" w:rsidR="00051E8C" w:rsidRDefault="00000000" w:rsidP="0059286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Workflow digitization</w:t>
      </w:r>
    </w:p>
    <w:p w14:paraId="3BC43878" w14:textId="77777777" w:rsidR="00051E8C" w:rsidRDefault="00000000" w:rsidP="0059286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Python/Excel automation</w:t>
      </w:r>
    </w:p>
    <w:p w14:paraId="09D5A97B" w14:textId="77777777" w:rsidR="00051E8C" w:rsidRDefault="00051E8C" w:rsidP="0059286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000000" w:rsidRPr="00051E8C">
        <w:rPr>
          <w:rFonts w:ascii="Times New Roman" w:hAnsi="Times New Roman" w:cs="Times New Roman"/>
          <w:sz w:val="24"/>
          <w:szCs w:val="24"/>
        </w:rPr>
        <w:t>rompt engineering</w:t>
      </w:r>
    </w:p>
    <w:p w14:paraId="7001060E" w14:textId="7C4F50A4" w:rsidR="009D361E" w:rsidRPr="00051E8C" w:rsidRDefault="00051E8C" w:rsidP="0059286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00000" w:rsidRPr="00051E8C">
        <w:rPr>
          <w:rFonts w:ascii="Times New Roman" w:hAnsi="Times New Roman" w:cs="Times New Roman"/>
          <w:sz w:val="24"/>
          <w:szCs w:val="24"/>
        </w:rPr>
        <w:t>igital process implementation</w:t>
      </w:r>
    </w:p>
    <w:p w14:paraId="4B4E5D92" w14:textId="77777777" w:rsidR="00051E8C" w:rsidRPr="00051E8C" w:rsidRDefault="00000000" w:rsidP="00592864">
      <w:pPr>
        <w:pStyle w:val="ListParagraph"/>
        <w:numPr>
          <w:ilvl w:val="0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>Data Modelling &amp; Analytic</w:t>
      </w:r>
      <w:r w:rsidR="00051E8C">
        <w:rPr>
          <w:rFonts w:ascii="Times New Roman" w:hAnsi="Times New Roman" w:cs="Times New Roman"/>
          <w:b/>
          <w:sz w:val="24"/>
          <w:szCs w:val="24"/>
        </w:rPr>
        <w:t>s</w:t>
      </w:r>
    </w:p>
    <w:p w14:paraId="34B0BD3A" w14:textId="73277207" w:rsidR="00051E8C" w:rsidRDefault="00000000" w:rsidP="0059286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SQL</w:t>
      </w:r>
    </w:p>
    <w:p w14:paraId="1CBBBDEE" w14:textId="77777777" w:rsidR="00051E8C" w:rsidRDefault="00000000" w:rsidP="0059286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Power BI</w:t>
      </w:r>
    </w:p>
    <w:p w14:paraId="3FBE82C4" w14:textId="77777777" w:rsidR="00051E8C" w:rsidRDefault="00000000" w:rsidP="0059286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Tableau</w:t>
      </w:r>
    </w:p>
    <w:p w14:paraId="517EB7A9" w14:textId="77777777" w:rsidR="00051E8C" w:rsidRDefault="00051E8C" w:rsidP="0059286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00000" w:rsidRPr="00051E8C">
        <w:rPr>
          <w:rFonts w:ascii="Times New Roman" w:hAnsi="Times New Roman" w:cs="Times New Roman"/>
          <w:sz w:val="24"/>
          <w:szCs w:val="24"/>
        </w:rPr>
        <w:t>ata profiling</w:t>
      </w:r>
    </w:p>
    <w:p w14:paraId="196C5606" w14:textId="77777777" w:rsidR="00051E8C" w:rsidRDefault="00051E8C" w:rsidP="0059286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000000" w:rsidRPr="00051E8C">
        <w:rPr>
          <w:rFonts w:ascii="Times New Roman" w:hAnsi="Times New Roman" w:cs="Times New Roman"/>
          <w:sz w:val="24"/>
          <w:szCs w:val="24"/>
        </w:rPr>
        <w:t xml:space="preserve">nomaly </w:t>
      </w:r>
      <w:r>
        <w:rPr>
          <w:rFonts w:ascii="Times New Roman" w:hAnsi="Times New Roman" w:cs="Times New Roman"/>
          <w:sz w:val="24"/>
          <w:szCs w:val="24"/>
        </w:rPr>
        <w:t>detection</w:t>
      </w:r>
    </w:p>
    <w:p w14:paraId="724F5C03" w14:textId="6989D8B2" w:rsidR="00051E8C" w:rsidRDefault="00051E8C" w:rsidP="0059286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000000" w:rsidRPr="00051E8C">
        <w:rPr>
          <w:rFonts w:ascii="Times New Roman" w:hAnsi="Times New Roman" w:cs="Times New Roman"/>
          <w:sz w:val="24"/>
          <w:szCs w:val="24"/>
        </w:rPr>
        <w:t>redictive modelling</w:t>
      </w:r>
    </w:p>
    <w:p w14:paraId="725249C2" w14:textId="4BF432D8" w:rsidR="009D361E" w:rsidRPr="00051E8C" w:rsidRDefault="00051E8C" w:rsidP="00592864">
      <w:pPr>
        <w:pStyle w:val="ListParagraph"/>
        <w:numPr>
          <w:ilvl w:val="1"/>
          <w:numId w:val="10"/>
        </w:num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000000" w:rsidRPr="00051E8C">
        <w:rPr>
          <w:rFonts w:ascii="Times New Roman" w:hAnsi="Times New Roman" w:cs="Times New Roman"/>
          <w:sz w:val="24"/>
          <w:szCs w:val="24"/>
        </w:rPr>
        <w:t>usiness intelligence</w:t>
      </w:r>
    </w:p>
    <w:p w14:paraId="45D5FD91" w14:textId="77777777" w:rsidR="00051E8C" w:rsidRPr="00051E8C" w:rsidRDefault="00000000" w:rsidP="00592864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>Cross-Functional Collaboration &amp; Strategy</w:t>
      </w:r>
    </w:p>
    <w:p w14:paraId="3EF1FBE2" w14:textId="4394FDB6" w:rsidR="00051E8C" w:rsidRDefault="00000000" w:rsidP="00592864">
      <w:pPr>
        <w:pStyle w:val="ListParagraph"/>
        <w:numPr>
          <w:ilvl w:val="1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Adaptability to department rotations</w:t>
      </w:r>
    </w:p>
    <w:p w14:paraId="33F7E0B2" w14:textId="77777777" w:rsidR="00051E8C" w:rsidRDefault="00051E8C" w:rsidP="00592864">
      <w:pPr>
        <w:pStyle w:val="ListParagraph"/>
        <w:numPr>
          <w:ilvl w:val="1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00000" w:rsidRPr="00051E8C">
        <w:rPr>
          <w:rFonts w:ascii="Times New Roman" w:hAnsi="Times New Roman" w:cs="Times New Roman"/>
          <w:sz w:val="24"/>
          <w:szCs w:val="24"/>
        </w:rPr>
        <w:t>riving innovation and change</w:t>
      </w:r>
    </w:p>
    <w:p w14:paraId="7D44502A" w14:textId="77777777" w:rsidR="00051E8C" w:rsidRDefault="00051E8C" w:rsidP="00592864">
      <w:pPr>
        <w:pStyle w:val="ListParagraph"/>
        <w:numPr>
          <w:ilvl w:val="1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000000" w:rsidRPr="00051E8C">
        <w:rPr>
          <w:rFonts w:ascii="Times New Roman" w:hAnsi="Times New Roman" w:cs="Times New Roman"/>
          <w:sz w:val="24"/>
          <w:szCs w:val="24"/>
        </w:rPr>
        <w:t>takeholder workshops</w:t>
      </w:r>
    </w:p>
    <w:p w14:paraId="6B47D615" w14:textId="1792B5BA" w:rsidR="00592864" w:rsidRPr="00592864" w:rsidRDefault="00051E8C" w:rsidP="00592864">
      <w:pPr>
        <w:pStyle w:val="ListParagraph"/>
        <w:numPr>
          <w:ilvl w:val="1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000000" w:rsidRPr="00051E8C">
        <w:rPr>
          <w:rFonts w:ascii="Times New Roman" w:hAnsi="Times New Roman" w:cs="Times New Roman"/>
          <w:sz w:val="24"/>
          <w:szCs w:val="24"/>
        </w:rPr>
        <w:t>gile problem-solving</w:t>
      </w:r>
    </w:p>
    <w:p w14:paraId="3059CE72" w14:textId="77777777" w:rsidR="009D361E" w:rsidRPr="00051E8C" w:rsidRDefault="00000000" w:rsidP="00592864">
      <w:pPr>
        <w:spacing w:before="120" w:after="40"/>
        <w:rPr>
          <w:rFonts w:ascii="Times New Roman" w:hAnsi="Times New Roman" w:cs="Times New Roman"/>
          <w:sz w:val="28"/>
          <w:szCs w:val="28"/>
          <w:u w:val="single"/>
        </w:rPr>
      </w:pPr>
      <w:r w:rsidRPr="00051E8C">
        <w:rPr>
          <w:rFonts w:ascii="Times New Roman" w:hAnsi="Times New Roman" w:cs="Times New Roman"/>
          <w:b/>
          <w:sz w:val="28"/>
          <w:szCs w:val="28"/>
          <w:u w:val="single"/>
        </w:rPr>
        <w:t>Experience</w:t>
      </w:r>
    </w:p>
    <w:p w14:paraId="0051A69D" w14:textId="77777777" w:rsidR="009D361E" w:rsidRPr="00051E8C" w:rsidRDefault="00000000" w:rsidP="0059286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lastRenderedPageBreak/>
        <w:t>Business Analyst Intern | 10/2024 - 03/2025</w:t>
      </w:r>
      <w:r w:rsidRPr="00051E8C">
        <w:rPr>
          <w:rFonts w:ascii="Times New Roman" w:hAnsi="Times New Roman" w:cs="Times New Roman"/>
          <w:b/>
          <w:sz w:val="24"/>
          <w:szCs w:val="24"/>
        </w:rPr>
        <w:br/>
      </w:r>
      <w:r w:rsidRPr="00051E8C">
        <w:rPr>
          <w:rFonts w:ascii="Times New Roman" w:hAnsi="Times New Roman" w:cs="Times New Roman"/>
          <w:sz w:val="24"/>
          <w:szCs w:val="24"/>
        </w:rPr>
        <w:t>Samynk &amp; Co., Chartered Accountants - New Delhi, India</w:t>
      </w:r>
    </w:p>
    <w:p w14:paraId="5771752E" w14:textId="77777777" w:rsidR="009D361E" w:rsidRPr="00051E8C" w:rsidRDefault="00000000" w:rsidP="0059286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Supported digital transformation goals by building Python and high-level Excel automation, accelerating data processing by 5+ hours/week.</w:t>
      </w:r>
    </w:p>
    <w:p w14:paraId="36A93CA1" w14:textId="77777777" w:rsidR="009D361E" w:rsidRPr="00051E8C" w:rsidRDefault="00000000" w:rsidP="0059286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Adopted new data methodologies and modelled solutions to improve operational efficiency and reporting accuracy for 17+ concurrent client engagements.</w:t>
      </w:r>
    </w:p>
    <w:p w14:paraId="1587C954" w14:textId="77777777" w:rsidR="009D361E" w:rsidRPr="00051E8C" w:rsidRDefault="00000000" w:rsidP="0059286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Performed rigorous data quality checks and anomaly detection on complex datasets, delivering trusted, high-quality compliance insights.</w:t>
      </w:r>
    </w:p>
    <w:p w14:paraId="15435104" w14:textId="77777777" w:rsidR="009D361E" w:rsidRPr="00051E8C" w:rsidRDefault="00000000" w:rsidP="0059286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Explored the use of AI-assisted analysis and prompt-led workflows to generate insights and innovate legacy processes.</w:t>
      </w:r>
    </w:p>
    <w:p w14:paraId="5287D474" w14:textId="77777777" w:rsidR="009D361E" w:rsidRPr="00051E8C" w:rsidRDefault="00000000" w:rsidP="0059286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Produced PMO reports and demonstrated a strong willingness to collaborate across functions, ensuring inclusive relationships with internal teams.</w:t>
      </w:r>
    </w:p>
    <w:p w14:paraId="3FEE435A" w14:textId="77777777" w:rsidR="009D361E" w:rsidRPr="00051E8C" w:rsidRDefault="00000000" w:rsidP="00592864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>Operations Intern | 07/2024 - 08/2024</w:t>
      </w:r>
      <w:r w:rsidRPr="00051E8C">
        <w:rPr>
          <w:rFonts w:ascii="Times New Roman" w:hAnsi="Times New Roman" w:cs="Times New Roman"/>
          <w:b/>
          <w:sz w:val="24"/>
          <w:szCs w:val="24"/>
        </w:rPr>
        <w:br/>
      </w:r>
      <w:r w:rsidRPr="00051E8C">
        <w:rPr>
          <w:rFonts w:ascii="Times New Roman" w:hAnsi="Times New Roman" w:cs="Times New Roman"/>
          <w:sz w:val="24"/>
          <w:szCs w:val="24"/>
        </w:rPr>
        <w:t>DCDC Kidney Care - New Delhi, India</w:t>
      </w:r>
    </w:p>
    <w:p w14:paraId="329AAC09" w14:textId="77777777" w:rsidR="009D361E" w:rsidRPr="00051E8C" w:rsidRDefault="00000000" w:rsidP="0059286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Led a 450+ respondent market analysis within the healthcare sector, delivering data-driven strategy and dashboard insights to the CEO for business expansion.</w:t>
      </w:r>
    </w:p>
    <w:p w14:paraId="72C6B506" w14:textId="77777777" w:rsidR="009D361E" w:rsidRPr="00051E8C" w:rsidRDefault="00000000" w:rsidP="0059286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Identified opportunities for process innovation by reconciling operational data and implementing a digital workflow that increased accuracy by 15%.</w:t>
      </w:r>
    </w:p>
    <w:p w14:paraId="4C1BACA0" w14:textId="77777777" w:rsidR="009D361E" w:rsidRPr="00051E8C" w:rsidRDefault="00000000" w:rsidP="0059286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Documented process flows and project updates in Confluence to improve knowledge management and cross-functional visibility.</w:t>
      </w:r>
    </w:p>
    <w:p w14:paraId="5CBA634B" w14:textId="77777777" w:rsidR="009D361E" w:rsidRPr="00051E8C" w:rsidRDefault="00000000" w:rsidP="0059286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Rotated tasks across business and operational teams, bringing motivation and problem-solving skills to a fast-paced environment.</w:t>
      </w:r>
    </w:p>
    <w:p w14:paraId="75802709" w14:textId="77777777" w:rsidR="009D361E" w:rsidRPr="00051E8C" w:rsidRDefault="00000000" w:rsidP="00592864">
      <w:pPr>
        <w:spacing w:before="120" w:after="40"/>
        <w:rPr>
          <w:rFonts w:ascii="Times New Roman" w:hAnsi="Times New Roman" w:cs="Times New Roman"/>
          <w:sz w:val="28"/>
          <w:szCs w:val="28"/>
          <w:u w:val="single"/>
        </w:rPr>
      </w:pPr>
      <w:r w:rsidRPr="00051E8C">
        <w:rPr>
          <w:rFonts w:ascii="Times New Roman" w:hAnsi="Times New Roman" w:cs="Times New Roman"/>
          <w:b/>
          <w:sz w:val="28"/>
          <w:szCs w:val="28"/>
          <w:u w:val="single"/>
        </w:rPr>
        <w:t>Projects</w:t>
      </w:r>
    </w:p>
    <w:p w14:paraId="50666899" w14:textId="77777777" w:rsidR="009D361E" w:rsidRPr="00051E8C" w:rsidRDefault="00000000" w:rsidP="00592864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 xml:space="preserve">Ireland Afforestation DSS: </w:t>
      </w:r>
      <w:r w:rsidRPr="00051E8C">
        <w:rPr>
          <w:rFonts w:ascii="Times New Roman" w:hAnsi="Times New Roman" w:cs="Times New Roman"/>
          <w:sz w:val="24"/>
          <w:szCs w:val="24"/>
        </w:rPr>
        <w:t>Created an interactive GIS-financial dashboard modelling €4.4M scenarios; combined data modelling and business insight to support complex, executive-level decision-making.</w:t>
      </w:r>
    </w:p>
    <w:p w14:paraId="03C797D1" w14:textId="77777777" w:rsidR="009D361E" w:rsidRPr="00051E8C" w:rsidRDefault="00000000" w:rsidP="00592864">
      <w:pPr>
        <w:pStyle w:val="ListParagraph"/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4"/>
          <w:szCs w:val="24"/>
        </w:rPr>
        <w:t xml:space="preserve">EU261 Flight Compensation AI Evaluation Framework: </w:t>
      </w:r>
      <w:r w:rsidRPr="00051E8C">
        <w:rPr>
          <w:rFonts w:ascii="Times New Roman" w:hAnsi="Times New Roman" w:cs="Times New Roman"/>
          <w:sz w:val="24"/>
          <w:szCs w:val="24"/>
        </w:rPr>
        <w:t>Built a prompt-led AI evaluation framework scoring 200 monthly decisions; applied automated solutions to accelerate compliance workflows and identify €13,850 in compensable cases.</w:t>
      </w:r>
    </w:p>
    <w:p w14:paraId="1B17E56D" w14:textId="77777777" w:rsidR="009D361E" w:rsidRPr="00051E8C" w:rsidRDefault="00000000" w:rsidP="00592864">
      <w:pPr>
        <w:spacing w:before="120" w:after="40"/>
        <w:rPr>
          <w:rFonts w:ascii="Times New Roman" w:hAnsi="Times New Roman" w:cs="Times New Roman"/>
          <w:sz w:val="28"/>
          <w:szCs w:val="28"/>
          <w:u w:val="single"/>
        </w:rPr>
      </w:pPr>
      <w:r w:rsidRPr="00051E8C">
        <w:rPr>
          <w:rFonts w:ascii="Times New Roman" w:hAnsi="Times New Roman" w:cs="Times New Roman"/>
          <w:b/>
          <w:sz w:val="28"/>
          <w:szCs w:val="28"/>
          <w:u w:val="single"/>
        </w:rPr>
        <w:t>Certifications &amp; Leadership</w:t>
      </w:r>
    </w:p>
    <w:p w14:paraId="7EC9386C" w14:textId="77777777" w:rsidR="009D361E" w:rsidRPr="00051E8C" w:rsidRDefault="00000000" w:rsidP="0059286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b/>
          <w:sz w:val="28"/>
          <w:szCs w:val="28"/>
        </w:rPr>
        <w:t>Certifications</w:t>
      </w:r>
      <w:r w:rsidRPr="00051E8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51E8C">
        <w:rPr>
          <w:rFonts w:ascii="Times New Roman" w:hAnsi="Times New Roman" w:cs="Times New Roman"/>
          <w:sz w:val="24"/>
          <w:szCs w:val="24"/>
        </w:rPr>
        <w:t>Business Analysis Fundamentals (IIBA Endorsed), UCD Advantage Award, McKinsey Forward, Google Analytics, SAP FICO, BQL Spreadsheet Analysis, UCD Global Leadership Programme</w:t>
      </w:r>
    </w:p>
    <w:p w14:paraId="53E6CB84" w14:textId="5E3A4A23" w:rsidR="00051E8C" w:rsidRPr="00051E8C" w:rsidRDefault="00051E8C" w:rsidP="0059286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51E8C">
        <w:rPr>
          <w:rFonts w:ascii="Times New Roman" w:hAnsi="Times New Roman" w:cs="Times New Roman"/>
          <w:b/>
          <w:bCs/>
          <w:sz w:val="28"/>
          <w:szCs w:val="28"/>
        </w:rPr>
        <w:t>Volunteering:</w:t>
      </w:r>
    </w:p>
    <w:p w14:paraId="08867F6C" w14:textId="2B8CCED0" w:rsidR="009D361E" w:rsidRPr="00051E8C" w:rsidRDefault="00000000" w:rsidP="0059286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Operations Assistant, Special Olympics Ireland Summer Games 2026, Dublin</w:t>
      </w:r>
    </w:p>
    <w:p w14:paraId="2AD31333" w14:textId="77777777" w:rsidR="009D361E" w:rsidRPr="00051E8C" w:rsidRDefault="00000000" w:rsidP="0059286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Flossie and The Beach Cleaners, Dublin</w:t>
      </w:r>
    </w:p>
    <w:p w14:paraId="7E945182" w14:textId="77777777" w:rsidR="009D361E" w:rsidRPr="00051E8C" w:rsidRDefault="00000000" w:rsidP="0059286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Volunteer, Down Syndrome Dublin, Whiskey Live at the RDS, Dublin</w:t>
      </w:r>
    </w:p>
    <w:p w14:paraId="1B07DB18" w14:textId="77777777" w:rsidR="009D361E" w:rsidRPr="00051E8C" w:rsidRDefault="00000000" w:rsidP="0059286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1E8C">
        <w:rPr>
          <w:rFonts w:ascii="Times New Roman" w:hAnsi="Times New Roman" w:cs="Times New Roman"/>
          <w:sz w:val="24"/>
          <w:szCs w:val="24"/>
        </w:rPr>
        <w:t>Volunteer at Swarg Virdh Ashram, Delhi</w:t>
      </w:r>
    </w:p>
    <w:sectPr w:rsidR="009D361E" w:rsidRPr="00051E8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82B27"/>
    <w:multiLevelType w:val="hybridMultilevel"/>
    <w:tmpl w:val="4C5CD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185107"/>
    <w:multiLevelType w:val="hybridMultilevel"/>
    <w:tmpl w:val="64080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2C5945"/>
    <w:multiLevelType w:val="hybridMultilevel"/>
    <w:tmpl w:val="EEB2E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230507"/>
    <w:multiLevelType w:val="hybridMultilevel"/>
    <w:tmpl w:val="F60CA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C70C23"/>
    <w:multiLevelType w:val="hybridMultilevel"/>
    <w:tmpl w:val="8662E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D11432"/>
    <w:multiLevelType w:val="hybridMultilevel"/>
    <w:tmpl w:val="EC064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756301">
    <w:abstractNumId w:val="8"/>
  </w:num>
  <w:num w:numId="2" w16cid:durableId="1286892773">
    <w:abstractNumId w:val="6"/>
  </w:num>
  <w:num w:numId="3" w16cid:durableId="1407259693">
    <w:abstractNumId w:val="5"/>
  </w:num>
  <w:num w:numId="4" w16cid:durableId="1269390953">
    <w:abstractNumId w:val="4"/>
  </w:num>
  <w:num w:numId="5" w16cid:durableId="560410952">
    <w:abstractNumId w:val="7"/>
  </w:num>
  <w:num w:numId="6" w16cid:durableId="1907495747">
    <w:abstractNumId w:val="3"/>
  </w:num>
  <w:num w:numId="7" w16cid:durableId="1008674003">
    <w:abstractNumId w:val="2"/>
  </w:num>
  <w:num w:numId="8" w16cid:durableId="423035677">
    <w:abstractNumId w:val="1"/>
  </w:num>
  <w:num w:numId="9" w16cid:durableId="1891648879">
    <w:abstractNumId w:val="0"/>
  </w:num>
  <w:num w:numId="10" w16cid:durableId="25183029">
    <w:abstractNumId w:val="10"/>
  </w:num>
  <w:num w:numId="11" w16cid:durableId="2033142704">
    <w:abstractNumId w:val="12"/>
  </w:num>
  <w:num w:numId="12" w16cid:durableId="531572009">
    <w:abstractNumId w:val="13"/>
  </w:num>
  <w:num w:numId="13" w16cid:durableId="1971277982">
    <w:abstractNumId w:val="11"/>
  </w:num>
  <w:num w:numId="14" w16cid:durableId="1786851647">
    <w:abstractNumId w:val="9"/>
  </w:num>
  <w:num w:numId="15" w16cid:durableId="8704586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E8C"/>
    <w:rsid w:val="0006063C"/>
    <w:rsid w:val="0015074B"/>
    <w:rsid w:val="0029639D"/>
    <w:rsid w:val="00326F90"/>
    <w:rsid w:val="003E2747"/>
    <w:rsid w:val="00592864"/>
    <w:rsid w:val="008B4BCD"/>
    <w:rsid w:val="009D361E"/>
    <w:rsid w:val="00AA1D8D"/>
    <w:rsid w:val="00B47730"/>
    <w:rsid w:val="00BC32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0C266"/>
  <w14:defaultImageDpi w14:val="300"/>
  <w15:docId w15:val="{851E9850-C63A-433F-B777-61B1BEC4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28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ratham-dalakot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thamdalakot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 Dalakoti</cp:lastModifiedBy>
  <cp:revision>6</cp:revision>
  <dcterms:created xsi:type="dcterms:W3CDTF">2013-12-23T23:15:00Z</dcterms:created>
  <dcterms:modified xsi:type="dcterms:W3CDTF">2026-09-22T12:22:00Z</dcterms:modified>
  <cp:category/>
</cp:coreProperties>
</file>