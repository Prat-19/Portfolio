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D5352" w14:textId="77777777" w:rsidR="005A47B8" w:rsidRPr="00C01B12" w:rsidRDefault="00000000">
      <w:pPr>
        <w:rPr>
          <w:rFonts w:cs="Calibri"/>
        </w:rPr>
      </w:pPr>
      <w:r w:rsidRPr="00C01B12">
        <w:rPr>
          <w:rFonts w:cs="Calibri"/>
        </w:rPr>
        <w:t>Pratham Dalakoti</w:t>
      </w:r>
    </w:p>
    <w:p w14:paraId="79BE9316" w14:textId="77777777" w:rsidR="00416689" w:rsidRPr="00C01B12" w:rsidRDefault="00000000">
      <w:pPr>
        <w:rPr>
          <w:rFonts w:cs="Calibri"/>
        </w:rPr>
      </w:pPr>
      <w:r w:rsidRPr="00C01B12">
        <w:rPr>
          <w:rFonts w:cs="Calibri"/>
        </w:rPr>
        <w:t xml:space="preserve">Dublin, Ireland </w:t>
      </w:r>
    </w:p>
    <w:p w14:paraId="3E5BDF20" w14:textId="77777777" w:rsidR="00416689" w:rsidRPr="00C01B12" w:rsidRDefault="00000000">
      <w:pPr>
        <w:rPr>
          <w:rFonts w:cs="Calibri"/>
        </w:rPr>
      </w:pPr>
      <w:r w:rsidRPr="00C01B12">
        <w:rPr>
          <w:rFonts w:cs="Calibri"/>
        </w:rPr>
        <w:t xml:space="preserve"> +353 851118484 </w:t>
      </w:r>
    </w:p>
    <w:p w14:paraId="1F3272CB" w14:textId="29B1C6E7" w:rsidR="005A47B8" w:rsidRPr="00C01B12" w:rsidRDefault="00000000">
      <w:pPr>
        <w:rPr>
          <w:rFonts w:cs="Calibri"/>
        </w:rPr>
      </w:pPr>
      <w:r w:rsidRPr="00C01B12">
        <w:rPr>
          <w:rFonts w:cs="Calibri"/>
        </w:rPr>
        <w:t xml:space="preserve"> prathamdalakoti@gmail.com </w:t>
      </w:r>
    </w:p>
    <w:p w14:paraId="6D6A8ED7" w14:textId="77777777" w:rsidR="005A47B8" w:rsidRPr="00C01B12" w:rsidRDefault="00000000">
      <w:pPr>
        <w:rPr>
          <w:rFonts w:cs="Calibri"/>
        </w:rPr>
      </w:pPr>
      <w:r w:rsidRPr="00C01B12">
        <w:rPr>
          <w:rFonts w:cs="Calibri"/>
          <w:b/>
        </w:rPr>
        <w:t>Application: Graduate Business Analyst - Process and Performance Team (Ref: 4960873101)</w:t>
      </w:r>
    </w:p>
    <w:p w14:paraId="2BF6B7AE" w14:textId="77777777" w:rsidR="005A47B8" w:rsidRPr="00C01B12" w:rsidRDefault="005A47B8">
      <w:pPr>
        <w:spacing w:after="0"/>
        <w:rPr>
          <w:rFonts w:cs="Calibri"/>
        </w:rPr>
      </w:pPr>
    </w:p>
    <w:p w14:paraId="32F16581" w14:textId="77777777" w:rsidR="005A47B8" w:rsidRPr="00C01B12" w:rsidRDefault="00000000">
      <w:pPr>
        <w:rPr>
          <w:rFonts w:cs="Calibri"/>
        </w:rPr>
      </w:pPr>
      <w:r w:rsidRPr="00C01B12">
        <w:rPr>
          <w:rFonts w:cs="Calibri"/>
        </w:rPr>
        <w:t>7 September 2026</w:t>
      </w:r>
    </w:p>
    <w:p w14:paraId="71CFD0CA" w14:textId="77777777" w:rsidR="005A47B8" w:rsidRPr="00C01B12" w:rsidRDefault="005A47B8">
      <w:pPr>
        <w:spacing w:after="0"/>
        <w:rPr>
          <w:rFonts w:cs="Calibri"/>
        </w:rPr>
      </w:pPr>
    </w:p>
    <w:p w14:paraId="4C89C7CC" w14:textId="77777777" w:rsidR="005A47B8" w:rsidRPr="00C01B12" w:rsidRDefault="00000000">
      <w:pPr>
        <w:rPr>
          <w:rFonts w:cs="Calibri"/>
        </w:rPr>
      </w:pPr>
      <w:r w:rsidRPr="00C01B12">
        <w:rPr>
          <w:rFonts w:cs="Calibri"/>
        </w:rPr>
        <w:t>Dear Hiring Team,</w:t>
      </w:r>
    </w:p>
    <w:p w14:paraId="5CC2C509" w14:textId="77777777" w:rsidR="005A47B8" w:rsidRPr="00C01B12" w:rsidRDefault="005A47B8">
      <w:pPr>
        <w:spacing w:after="0"/>
        <w:rPr>
          <w:rFonts w:cs="Calibri"/>
        </w:rPr>
      </w:pPr>
    </w:p>
    <w:p w14:paraId="370DC1A3" w14:textId="24286263" w:rsidR="005A47B8" w:rsidRPr="00C01B12" w:rsidRDefault="00000000">
      <w:pPr>
        <w:rPr>
          <w:rFonts w:cs="Calibri"/>
        </w:rPr>
      </w:pPr>
      <w:r w:rsidRPr="00C01B12">
        <w:rPr>
          <w:rFonts w:cs="Calibri"/>
        </w:rPr>
        <w:t>I am writing to apply for the Graduate Business Analyst role in your Process and Performance Team. I graduate</w:t>
      </w:r>
      <w:r w:rsidR="00416689" w:rsidRPr="00C01B12">
        <w:rPr>
          <w:rFonts w:cs="Calibri"/>
        </w:rPr>
        <w:t>d</w:t>
      </w:r>
      <w:r w:rsidRPr="00C01B12">
        <w:rPr>
          <w:rFonts w:cs="Calibri"/>
        </w:rPr>
        <w:t xml:space="preserve"> this September with an MSc in Business Analytics from UCD Smurfit, and I have spent the last year working on process improvement and data analysis in financial services and healthcare operations.</w:t>
      </w:r>
    </w:p>
    <w:p w14:paraId="25CA5C1D" w14:textId="77777777" w:rsidR="005A47B8" w:rsidRPr="00C01B12" w:rsidRDefault="00000000">
      <w:pPr>
        <w:rPr>
          <w:rFonts w:cs="Calibri"/>
        </w:rPr>
      </w:pPr>
      <w:r w:rsidRPr="00C01B12">
        <w:rPr>
          <w:rFonts w:cs="Calibri"/>
        </w:rPr>
        <w:t>What drew me to Kirby is the chance to work on engineering projects that actually move the needle - pharmaceuticals, data centres, power infrastructure - and to do it in a team that values operational excellence as much as technical delivery.</w:t>
      </w:r>
    </w:p>
    <w:p w14:paraId="5F3C8C77" w14:textId="77777777" w:rsidR="005A47B8" w:rsidRPr="00C01B12" w:rsidRDefault="00000000">
      <w:pPr>
        <w:rPr>
          <w:rFonts w:cs="Calibri"/>
        </w:rPr>
      </w:pPr>
      <w:r w:rsidRPr="00C01B12">
        <w:rPr>
          <w:rFonts w:cs="Calibri"/>
        </w:rPr>
        <w:t>In my Business Analyst internship at Samynk &amp; Co., I built Python and Excel automation across 17 client datasets, cutting manual work by over five hours a week and tightening month-end reporting. I ran anomaly detection on financial data to support compliance controls, gathered requirements from stakeholders, and presented findings to senior partners in plain business terms.</w:t>
      </w:r>
    </w:p>
    <w:p w14:paraId="30E59975" w14:textId="77777777" w:rsidR="005A47B8" w:rsidRPr="00C01B12" w:rsidRDefault="00000000">
      <w:pPr>
        <w:rPr>
          <w:rFonts w:cs="Calibri"/>
        </w:rPr>
      </w:pPr>
      <w:r w:rsidRPr="00C01B12">
        <w:rPr>
          <w:rFonts w:cs="Calibri"/>
        </w:rPr>
        <w:t>At DCDC Kidney Care, I spotted a payment process gap and helped roll out a digital UPI fix that lifted reconciliation accuracy by 15 percent. I also designed and ran a 450-person market study across eight locations, then took the recommendations straight to the CEO. Both roles taught me how to move from analysis to action in cross-functional settings, using Confluence and Jira to keep execution visible.</w:t>
      </w:r>
    </w:p>
    <w:p w14:paraId="733CEA61" w14:textId="77777777" w:rsidR="005A47B8" w:rsidRPr="00C01B12" w:rsidRDefault="00000000">
      <w:pPr>
        <w:rPr>
          <w:rFonts w:cs="Calibri"/>
        </w:rPr>
      </w:pPr>
      <w:r w:rsidRPr="00C01B12">
        <w:rPr>
          <w:rFonts w:cs="Calibri"/>
        </w:rPr>
        <w:t>My MSc gave me hands-on Power BI (DAX, modelling, KPI dashboards), Tableau (scenario analysis, dashboard design), SQL, and Python - tools your JD calls out. My capstone projects include a Tableau decision-support system that models afforestation income up to 4.4 million euro for executives, and an evaluation framework that scores 200 monthly EU261 claims against regulation policy. I also hold an IIBA-endorsed Business Analysis Fundamentals cert, so requirements gathering, process mapping, and change management are second nature.</w:t>
      </w:r>
    </w:p>
    <w:p w14:paraId="02F87305" w14:textId="77777777" w:rsidR="005A47B8" w:rsidRPr="00C01B12" w:rsidRDefault="005A47B8">
      <w:pPr>
        <w:spacing w:after="0"/>
        <w:rPr>
          <w:rFonts w:cs="Calibri"/>
        </w:rPr>
      </w:pPr>
    </w:p>
    <w:p w14:paraId="106129F6" w14:textId="77777777" w:rsidR="005A47B8" w:rsidRPr="00C01B12" w:rsidRDefault="00000000">
      <w:pPr>
        <w:rPr>
          <w:rFonts w:cs="Calibri"/>
        </w:rPr>
      </w:pPr>
      <w:r w:rsidRPr="00C01B12">
        <w:rPr>
          <w:rFonts w:cs="Calibri"/>
        </w:rPr>
        <w:t>Kind regards,</w:t>
      </w:r>
    </w:p>
    <w:p w14:paraId="7A937D1C" w14:textId="77777777" w:rsidR="005A47B8" w:rsidRPr="00C01B12" w:rsidRDefault="005A47B8">
      <w:pPr>
        <w:spacing w:after="0"/>
        <w:rPr>
          <w:rFonts w:cs="Calibri"/>
        </w:rPr>
      </w:pPr>
    </w:p>
    <w:p w14:paraId="07339B9A" w14:textId="77777777" w:rsidR="005A47B8" w:rsidRPr="00C01B12" w:rsidRDefault="00000000">
      <w:pPr>
        <w:rPr>
          <w:rFonts w:cs="Calibri"/>
        </w:rPr>
      </w:pPr>
      <w:r w:rsidRPr="00C01B12">
        <w:rPr>
          <w:rFonts w:cs="Calibri"/>
        </w:rPr>
        <w:t>Pratham Dalakoti</w:t>
      </w:r>
    </w:p>
    <w:sectPr w:rsidR="005A47B8" w:rsidRPr="00C01B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93960">
    <w:abstractNumId w:val="8"/>
  </w:num>
  <w:num w:numId="2" w16cid:durableId="1945528227">
    <w:abstractNumId w:val="6"/>
  </w:num>
  <w:num w:numId="3" w16cid:durableId="1414856742">
    <w:abstractNumId w:val="5"/>
  </w:num>
  <w:num w:numId="4" w16cid:durableId="2119400483">
    <w:abstractNumId w:val="4"/>
  </w:num>
  <w:num w:numId="5" w16cid:durableId="632685362">
    <w:abstractNumId w:val="7"/>
  </w:num>
  <w:num w:numId="6" w16cid:durableId="1536573566">
    <w:abstractNumId w:val="3"/>
  </w:num>
  <w:num w:numId="7" w16cid:durableId="678389467">
    <w:abstractNumId w:val="2"/>
  </w:num>
  <w:num w:numId="8" w16cid:durableId="375661117">
    <w:abstractNumId w:val="1"/>
  </w:num>
  <w:num w:numId="9" w16cid:durableId="140621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A65"/>
    <w:rsid w:val="0006063C"/>
    <w:rsid w:val="0015074B"/>
    <w:rsid w:val="0029639D"/>
    <w:rsid w:val="00326F90"/>
    <w:rsid w:val="00416689"/>
    <w:rsid w:val="005A47B8"/>
    <w:rsid w:val="005D4D91"/>
    <w:rsid w:val="00AA1D8D"/>
    <w:rsid w:val="00B47730"/>
    <w:rsid w:val="00C01B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74EE95"/>
  <w14:defaultImageDpi w14:val="300"/>
  <w15:docId w15:val="{BC765A1A-5E10-4D81-9E28-EB3B9A61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Pratham Dalakoti</cp:lastModifiedBy>
  <cp:revision>3</cp:revision>
  <dcterms:created xsi:type="dcterms:W3CDTF">2013-12-23T23:15:00Z</dcterms:created>
  <dcterms:modified xsi:type="dcterms:W3CDTF">2026-09-07T20:06:00Z</dcterms:modified>
  <cp:category/>
</cp:coreProperties>
</file>